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Hangman Game (Python Code)</w:t>
      </w:r>
    </w:p>
    <w:p>
      <w:pPr/>
      <w:r>
        <w:rPr>
          <w:rFonts w:ascii="Courier New" w:hAnsi="Courier New"/>
        </w:rPr>
        <w:t>Hangman Game (Simplified Scope)</w:t>
        <w:br/>
        <w:br/>
        <w:t>Python Code:</w:t>
        <w:br/>
        <w:br/>
        <w:t>import random</w:t>
        <w:br/>
        <w:br/>
        <w:t># 5 predefined words</w:t>
        <w:br/>
        <w:t>words = ["python", "computer", "program", "hangman", "science"]</w:t>
        <w:br/>
        <w:br/>
        <w:t># Randomly choose a word</w:t>
        <w:br/>
        <w:t>secret_word = random.choice(words)</w:t>
        <w:br/>
        <w:t>guessed_letters = []</w:t>
        <w:br/>
        <w:t>attempts_left = 6</w:t>
        <w:br/>
        <w:br/>
        <w:t>print("=== Welcome to Hangman ===")</w:t>
        <w:br/>
        <w:br/>
        <w:t># Main game loop</w:t>
        <w:br/>
        <w:t>while attempts_left &gt; 0:</w:t>
        <w:br/>
        <w:t xml:space="preserve">    # Show current word progress</w:t>
        <w:br/>
        <w:t xml:space="preserve">    display = ""</w:t>
        <w:br/>
        <w:t xml:space="preserve">    for letter in secret_word:</w:t>
        <w:br/>
        <w:t xml:space="preserve">        if letter in guessed_letters:</w:t>
        <w:br/>
        <w:t xml:space="preserve">            display += letter + " "</w:t>
        <w:br/>
        <w:t xml:space="preserve">        else:</w:t>
        <w:br/>
        <w:t xml:space="preserve">            display += "_ "</w:t>
        <w:br/>
        <w:br/>
        <w:t xml:space="preserve">    print("\nWord:", display)</w:t>
        <w:br/>
        <w:t xml:space="preserve">    print("Attempts left:", attempts_left)</w:t>
        <w:br/>
        <w:br/>
        <w:t xml:space="preserve">    # Take user input</w:t>
        <w:br/>
        <w:t xml:space="preserve">    guess = input("Guess a letter: ").lower()</w:t>
        <w:br/>
        <w:br/>
        <w:t xml:space="preserve">    # Validate input</w:t>
        <w:br/>
        <w:t xml:space="preserve">    if len(guess) != 1 or not guess.isalpha():</w:t>
        <w:br/>
        <w:t xml:space="preserve">        print("Invalid input! Please enter a single letter.")</w:t>
        <w:br/>
        <w:t xml:space="preserve">        continue</w:t>
        <w:br/>
        <w:br/>
        <w:t xml:space="preserve">    # If letter already guessed</w:t>
        <w:br/>
        <w:t xml:space="preserve">    if guess in guessed_letters:</w:t>
        <w:br/>
        <w:t xml:space="preserve">        print("You already guessed that letter!")</w:t>
        <w:br/>
        <w:t xml:space="preserve">        continue</w:t>
        <w:br/>
        <w:br/>
        <w:t xml:space="preserve">    guessed_letters.append(guess)</w:t>
        <w:br/>
        <w:br/>
        <w:t xml:space="preserve">    # Check if guess is correct</w:t>
        <w:br/>
        <w:t xml:space="preserve">    if guess in secret_word:</w:t>
        <w:br/>
        <w:t xml:space="preserve">        print("Correct guess!")</w:t>
        <w:br/>
        <w:br/>
        <w:t xml:space="preserve">        # Check win</w:t>
        <w:br/>
        <w:t xml:space="preserve">        if all(letter in guessed_letters for letter in secret_word):</w:t>
        <w:br/>
        <w:t xml:space="preserve">            print("\n🎉 Congratulations! You guessed the word:", secret_word)</w:t>
        <w:br/>
        <w:t xml:space="preserve">            break</w:t>
        <w:br/>
        <w:t xml:space="preserve">    else:</w:t>
        <w:br/>
        <w:t xml:space="preserve">        attempts_left -= 1</w:t>
        <w:br/>
        <w:t xml:space="preserve">        print("Wrong guess!")</w:t>
        <w:br/>
        <w:br/>
        <w:t># If player used all attempts</w:t>
        <w:br/>
        <w:t>if attempts_left == 0:</w:t>
        <w:br/>
        <w:t xml:space="preserve">    print("\n❌ Game Over! The word was:", secret_word)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