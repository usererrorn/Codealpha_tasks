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2: Stock Portfolio Tracker</w:t>
      </w:r>
    </w:p>
    <w:p/>
    <w:p>
      <w:r>
        <w:t>Goal:</w:t>
      </w:r>
    </w:p>
    <w:p>
      <w:r>
        <w:t>Build a simple stock tracker that calculates total investment based on manually defined stock prices.</w:t>
      </w:r>
    </w:p>
    <w:p/>
    <w:p>
      <w:r>
        <w:t>Simplified Scope:</w:t>
      </w:r>
    </w:p>
    <w:p>
      <w:r>
        <w:t>- User inputs stock names and quantity.</w:t>
      </w:r>
    </w:p>
    <w:p>
      <w:r>
        <w:t>- Use a hardcoded dictionary to define stock prices (e.g., {"AAPL": 180, "TSLA": 250}).</w:t>
      </w:r>
    </w:p>
    <w:p>
      <w:r>
        <w:t>- Display total investment value and optionally save the result in a .txt or .csv file.</w:t>
      </w:r>
    </w:p>
    <w:p/>
    <w:p>
      <w:r>
        <w:t>Key Concepts Used:</w:t>
      </w:r>
    </w:p>
    <w:p>
      <w:r>
        <w:t>dictionary, input/output, basic arithmetic, file handling</w:t>
      </w:r>
    </w:p>
    <w:p/>
    <w:p>
      <w:r>
        <w:t>Sample Python Code:</w:t>
      </w:r>
    </w:p>
    <w:p/>
    <w:p>
      <w:r>
        <w:t>------------------------------</w:t>
      </w:r>
    </w:p>
    <w:p>
      <w:r>
        <w:t># Hardcoded stock prices</w:t>
      </w:r>
    </w:p>
    <w:p>
      <w:r>
        <w:t>prices = {</w:t>
      </w:r>
    </w:p>
    <w:p>
      <w:r>
        <w:t xml:space="preserve">    "AAPL": 180,</w:t>
      </w:r>
    </w:p>
    <w:p>
      <w:r>
        <w:t xml:space="preserve">    "TSLA": 250,</w:t>
      </w:r>
    </w:p>
    <w:p>
      <w:r>
        <w:t xml:space="preserve">    "GOOG": 135,</w:t>
      </w:r>
    </w:p>
    <w:p>
      <w:r>
        <w:t xml:space="preserve">    "AMZN": 145</w:t>
      </w:r>
    </w:p>
    <w:p>
      <w:r>
        <w:t>}</w:t>
      </w:r>
    </w:p>
    <w:p/>
    <w:p>
      <w:r>
        <w:t>portfolio = {}</w:t>
      </w:r>
    </w:p>
    <w:p/>
    <w:p>
      <w:r>
        <w:t>while True:</w:t>
      </w:r>
    </w:p>
    <w:p>
      <w:r>
        <w:t xml:space="preserve">    stock = input("Enter stock symbol (or 'done' to finish): ").upper()</w:t>
      </w:r>
    </w:p>
    <w:p>
      <w:r>
        <w:t xml:space="preserve">    if stock == "DONE":</w:t>
      </w:r>
    </w:p>
    <w:p>
      <w:r>
        <w:t xml:space="preserve">        break</w:t>
      </w:r>
    </w:p>
    <w:p>
      <w:r>
        <w:t xml:space="preserve">    if stock not in prices:</w:t>
      </w:r>
    </w:p>
    <w:p>
      <w:r>
        <w:t xml:space="preserve">        print("Stock not found in price list.")</w:t>
      </w:r>
    </w:p>
    <w:p>
      <w:r>
        <w:t xml:space="preserve">        continue</w:t>
      </w:r>
    </w:p>
    <w:p/>
    <w:p>
      <w:r>
        <w:t xml:space="preserve">    qty = int(input(f"Enter quantity of {stock}: "))</w:t>
      </w:r>
    </w:p>
    <w:p>
      <w:r>
        <w:t xml:space="preserve">    portfolio[stock] = portfolio.get(stock, 0) + qty</w:t>
      </w:r>
    </w:p>
    <w:p/>
    <w:p>
      <w:r>
        <w:t>total = 0</w:t>
      </w:r>
    </w:p>
    <w:p>
      <w:r>
        <w:t>for stock, qty in portfolio.items():</w:t>
      </w:r>
    </w:p>
    <w:p>
      <w:r>
        <w:t xml:space="preserve">    total += prices[stock] * qty</w:t>
      </w:r>
    </w:p>
    <w:p/>
    <w:p>
      <w:r>
        <w:t>print("Total Investment Value:", total)</w:t>
      </w:r>
    </w:p>
    <w:p/>
    <w:p>
      <w:r>
        <w:t># Optional: Save to file</w:t>
      </w:r>
    </w:p>
    <w:p>
      <w:r>
        <w:t>with open("portfolio.txt", "w") as file:</w:t>
      </w:r>
    </w:p>
    <w:p>
      <w:r>
        <w:t xml:space="preserve">    file.write(f"Portfolio: {portfolio}\n")</w:t>
      </w:r>
    </w:p>
    <w:p>
      <w:r>
        <w:t xml:space="preserve">    file.write(f"Total Investment Value: {total}")</w:t>
      </w:r>
    </w:p>
    <w:p>
      <w:r>
        <w:t>------------------------------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